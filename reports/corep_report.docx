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0C659" w14:textId="77777777" w:rsidR="00940F88" w:rsidRDefault="00000000">
      <w:pPr>
        <w:pStyle w:val="Title"/>
        <w:jc w:val="center"/>
      </w:pPr>
      <w:r>
        <w:t>COREP Clinical Data Analysis Report</w:t>
      </w:r>
    </w:p>
    <w:p w14:paraId="120610FD" w14:textId="77777777" w:rsidR="00940F88" w:rsidRDefault="00000000">
      <w:pPr>
        <w:jc w:val="center"/>
      </w:pPr>
      <w:r>
        <w:rPr>
          <w:color w:val="646464"/>
          <w:sz w:val="20"/>
        </w:rPr>
        <w:t>Generated on 2026-09-17 09:58</w:t>
      </w:r>
    </w:p>
    <w:p w14:paraId="0DC6666C" w14:textId="77777777" w:rsidR="00940F88" w:rsidRDefault="00940F88"/>
    <w:p w14:paraId="0F53ECAB" w14:textId="77777777" w:rsidR="00940F88" w:rsidRDefault="00000000">
      <w:pPr>
        <w:pStyle w:val="Heading1"/>
      </w:pPr>
      <w:r>
        <w:t>1. Executive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0F88" w14:paraId="72C83434" w14:textId="77777777" w:rsidTr="00940F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AB0EC6" w14:textId="77777777" w:rsidR="00940F88" w:rsidRDefault="00000000">
            <w:r>
              <w:t>Total Patients</w:t>
            </w:r>
          </w:p>
        </w:tc>
        <w:tc>
          <w:tcPr>
            <w:tcW w:w="4320" w:type="dxa"/>
          </w:tcPr>
          <w:p w14:paraId="3A6293AD" w14:textId="77777777" w:rsidR="00940F8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189</w:t>
            </w:r>
          </w:p>
        </w:tc>
      </w:tr>
      <w:tr w:rsidR="00940F88" w14:paraId="7EC9C18C" w14:textId="77777777" w:rsidTr="00940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79F5D" w14:textId="77777777" w:rsidR="00940F88" w:rsidRDefault="00000000">
            <w:r>
              <w:t>Gender Split</w:t>
            </w:r>
          </w:p>
        </w:tc>
        <w:tc>
          <w:tcPr>
            <w:tcW w:w="4320" w:type="dxa"/>
          </w:tcPr>
          <w:p w14:paraId="3EF958A0" w14:textId="77777777" w:rsidR="00940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FEMALE: 150, MALE: 39</w:t>
            </w:r>
          </w:p>
        </w:tc>
      </w:tr>
      <w:tr w:rsidR="00940F88" w14:paraId="5D9F831C" w14:textId="77777777" w:rsidTr="00940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30662" w14:textId="77777777" w:rsidR="00940F88" w:rsidRDefault="00000000">
            <w:r>
              <w:t>Average Age</w:t>
            </w:r>
          </w:p>
        </w:tc>
        <w:tc>
          <w:tcPr>
            <w:tcW w:w="4320" w:type="dxa"/>
          </w:tcPr>
          <w:p w14:paraId="7DE88E14" w14:textId="77777777" w:rsidR="00940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40.4 years</w:t>
            </w:r>
          </w:p>
        </w:tc>
      </w:tr>
      <w:tr w:rsidR="00940F88" w14:paraId="5D7CF90C" w14:textId="77777777" w:rsidTr="00940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75AE1A" w14:textId="77777777" w:rsidR="00940F88" w:rsidRDefault="00000000">
            <w:r>
              <w:t>Admitted Patients</w:t>
            </w:r>
          </w:p>
        </w:tc>
        <w:tc>
          <w:tcPr>
            <w:tcW w:w="4320" w:type="dxa"/>
          </w:tcPr>
          <w:p w14:paraId="7CA4E89E" w14:textId="77777777" w:rsidR="00940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40F88" w14:paraId="75692AD3" w14:textId="77777777" w:rsidTr="00940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B20BF" w14:textId="77777777" w:rsidR="00940F88" w:rsidRDefault="00000000">
            <w:r>
              <w:t>Top 5 Diagnoses</w:t>
            </w:r>
          </w:p>
        </w:tc>
        <w:tc>
          <w:tcPr>
            <w:tcW w:w="4320" w:type="dxa"/>
          </w:tcPr>
          <w:p w14:paraId="0ED3FBA2" w14:textId="77777777" w:rsidR="00940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Malaria (17) | Arthritis (11) | Allergies (6) | Hypertension (5) | Stable (4)</w:t>
            </w:r>
          </w:p>
        </w:tc>
      </w:tr>
      <w:tr w:rsidR="00940F88" w14:paraId="0BBCAE0A" w14:textId="77777777" w:rsidTr="00940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9CCA99" w14:textId="77777777" w:rsidR="00940F88" w:rsidRDefault="00000000">
            <w:r>
              <w:t>Malaria Positive Tests</w:t>
            </w:r>
          </w:p>
        </w:tc>
        <w:tc>
          <w:tcPr>
            <w:tcW w:w="4320" w:type="dxa"/>
          </w:tcPr>
          <w:p w14:paraId="401549CA" w14:textId="77777777" w:rsidR="00940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940F88" w14:paraId="28310347" w14:textId="77777777" w:rsidTr="00940F8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6D7F6F" w14:textId="77777777" w:rsidR="00940F88" w:rsidRDefault="00000000">
            <w:r>
              <w:t>Top 5 Drugs</w:t>
            </w:r>
          </w:p>
        </w:tc>
        <w:tc>
          <w:tcPr>
            <w:tcW w:w="4320" w:type="dxa"/>
          </w:tcPr>
          <w:p w14:paraId="63BEC24E" w14:textId="77777777" w:rsidR="00940F8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Prescription from Treatment Plan (121) | Multivite (13) | Vit c (11) | Albendazole 400mg stat (10) | Vitamin c (9)</w:t>
            </w:r>
          </w:p>
        </w:tc>
      </w:tr>
      <w:tr w:rsidR="00940F88" w14:paraId="4FE8B61F" w14:textId="77777777" w:rsidTr="00940F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578591" w14:textId="77777777" w:rsidR="00940F88" w:rsidRDefault="00000000">
            <w:r>
              <w:t>Drugs Needing Reorder</w:t>
            </w:r>
          </w:p>
        </w:tc>
        <w:tc>
          <w:tcPr>
            <w:tcW w:w="4320" w:type="dxa"/>
          </w:tcPr>
          <w:p w14:paraId="67AC1684" w14:textId="77777777" w:rsidR="00940F8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</w:t>
            </w:r>
          </w:p>
        </w:tc>
      </w:tr>
    </w:tbl>
    <w:p w14:paraId="2D9F99E1" w14:textId="77777777" w:rsidR="00940F88" w:rsidRDefault="00000000">
      <w:r>
        <w:br w:type="page"/>
      </w:r>
    </w:p>
    <w:p w14:paraId="5EDF25AD" w14:textId="77777777" w:rsidR="00940F88" w:rsidRDefault="00000000">
      <w:pPr>
        <w:pStyle w:val="Heading1"/>
      </w:pPr>
      <w:r>
        <w:lastRenderedPageBreak/>
        <w:t>2. Charts &amp; Findings</w:t>
      </w:r>
    </w:p>
    <w:p w14:paraId="31B54EFE" w14:textId="77777777" w:rsidR="00940F88" w:rsidRDefault="00000000">
      <w:pPr>
        <w:jc w:val="center"/>
      </w:pPr>
      <w:r>
        <w:rPr>
          <w:b/>
          <w:color w:val="0B4A6F"/>
        </w:rPr>
        <w:t>Patient Demographics</w:t>
      </w:r>
    </w:p>
    <w:p w14:paraId="13A42464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739C482F" wp14:editId="29447DF2">
            <wp:extent cx="8754745" cy="56845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atient_demographic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7423" cy="56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DA0F" w14:textId="77777777" w:rsidR="00940F88" w:rsidRDefault="00940F88"/>
    <w:p w14:paraId="7869E88B" w14:textId="45B99B88" w:rsidR="00940F88" w:rsidRDefault="00000000">
      <w:pPr>
        <w:jc w:val="center"/>
      </w:pPr>
      <w:r>
        <w:rPr>
          <w:b/>
          <w:color w:val="0B4A6F"/>
        </w:rPr>
        <w:lastRenderedPageBreak/>
        <w:t>Vitals Boxplots</w:t>
      </w:r>
      <w:r w:rsidR="00413025">
        <w:rPr>
          <w:noProof/>
        </w:rPr>
        <w:drawing>
          <wp:inline distT="0" distB="0" distL="0" distR="0" wp14:anchorId="7C9085E5" wp14:editId="63590CC1">
            <wp:extent cx="9144000" cy="4542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itals_boxplo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01E1" w14:textId="56F264F2" w:rsidR="00940F88" w:rsidRDefault="00940F88">
      <w:pPr>
        <w:jc w:val="center"/>
      </w:pPr>
    </w:p>
    <w:p w14:paraId="4B53BF13" w14:textId="77777777" w:rsidR="00940F88" w:rsidRDefault="00940F88"/>
    <w:p w14:paraId="6167C808" w14:textId="77777777" w:rsidR="00413025" w:rsidRDefault="00413025"/>
    <w:p w14:paraId="59EFE9DD" w14:textId="77777777" w:rsidR="00413025" w:rsidRDefault="00413025"/>
    <w:p w14:paraId="61989F0E" w14:textId="77777777" w:rsidR="00413025" w:rsidRDefault="00413025"/>
    <w:p w14:paraId="1699D895" w14:textId="77777777" w:rsidR="00413025" w:rsidRDefault="00413025"/>
    <w:p w14:paraId="66D6076E" w14:textId="77777777" w:rsidR="00940F88" w:rsidRDefault="00000000">
      <w:pPr>
        <w:jc w:val="center"/>
      </w:pPr>
      <w:r>
        <w:rPr>
          <w:b/>
          <w:color w:val="0B4A6F"/>
        </w:rPr>
        <w:lastRenderedPageBreak/>
        <w:t>Registrations By Dayofweek</w:t>
      </w:r>
    </w:p>
    <w:p w14:paraId="3BE7E466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0CC0A9A2" wp14:editId="10FDA1A4">
            <wp:extent cx="9273540" cy="4190758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istrations_by_dayofwee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12718" cy="420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E3F0" w14:textId="77777777" w:rsidR="00940F88" w:rsidRDefault="00940F88"/>
    <w:p w14:paraId="378B6E98" w14:textId="77777777" w:rsidR="00413025" w:rsidRDefault="00413025"/>
    <w:p w14:paraId="5D120917" w14:textId="77777777" w:rsidR="00413025" w:rsidRDefault="00413025"/>
    <w:p w14:paraId="76667936" w14:textId="77777777" w:rsidR="00413025" w:rsidRDefault="00413025"/>
    <w:p w14:paraId="77ECE753" w14:textId="77777777" w:rsidR="00413025" w:rsidRDefault="00413025"/>
    <w:p w14:paraId="23EBD391" w14:textId="77777777" w:rsidR="00413025" w:rsidRDefault="00413025"/>
    <w:p w14:paraId="521145B9" w14:textId="77777777" w:rsidR="00413025" w:rsidRDefault="00413025"/>
    <w:p w14:paraId="77024194" w14:textId="77777777" w:rsidR="00940F88" w:rsidRDefault="00000000">
      <w:pPr>
        <w:jc w:val="center"/>
      </w:pPr>
      <w:r>
        <w:rPr>
          <w:b/>
          <w:color w:val="0B4A6F"/>
        </w:rPr>
        <w:lastRenderedPageBreak/>
        <w:t>Vitals Distributions</w:t>
      </w:r>
    </w:p>
    <w:p w14:paraId="2C9AD157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4B8E4C9C" wp14:editId="05436E7A">
            <wp:extent cx="8739505" cy="625602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vitals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9505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33A5" w14:textId="77777777" w:rsidR="00940F88" w:rsidRDefault="00000000">
      <w:pPr>
        <w:jc w:val="center"/>
      </w:pPr>
      <w:r>
        <w:rPr>
          <w:b/>
          <w:color w:val="0B4A6F"/>
        </w:rPr>
        <w:lastRenderedPageBreak/>
        <w:t>Vitals Correlation</w:t>
      </w:r>
    </w:p>
    <w:p w14:paraId="3C962798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184105CD" wp14:editId="107C735A">
            <wp:extent cx="6004560" cy="490577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itals_corre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211" cy="491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C636" w14:textId="77777777" w:rsidR="00940F88" w:rsidRDefault="00940F88"/>
    <w:p w14:paraId="7796162B" w14:textId="77777777" w:rsidR="00413025" w:rsidRDefault="00413025"/>
    <w:p w14:paraId="70D8863E" w14:textId="77777777" w:rsidR="00413025" w:rsidRDefault="00413025"/>
    <w:p w14:paraId="2D7DC827" w14:textId="77777777" w:rsidR="00413025" w:rsidRDefault="00413025"/>
    <w:p w14:paraId="01BC86C7" w14:textId="77777777" w:rsidR="00413025" w:rsidRDefault="00413025"/>
    <w:p w14:paraId="45B5F735" w14:textId="77777777" w:rsidR="00940F88" w:rsidRDefault="00000000">
      <w:pPr>
        <w:jc w:val="center"/>
      </w:pPr>
      <w:r>
        <w:rPr>
          <w:b/>
          <w:color w:val="0B4A6F"/>
        </w:rPr>
        <w:lastRenderedPageBreak/>
        <w:t>Biohazard Isolation</w:t>
      </w:r>
    </w:p>
    <w:p w14:paraId="70D9942D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364E7D25" wp14:editId="477FED2F">
            <wp:extent cx="6217708" cy="2034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ohazard_iso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745" cy="203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7C0B" w14:textId="77777777" w:rsidR="00940F88" w:rsidRDefault="00000000">
      <w:pPr>
        <w:jc w:val="center"/>
      </w:pPr>
      <w:r>
        <w:rPr>
          <w:b/>
          <w:color w:val="0B4A6F"/>
        </w:rPr>
        <w:t>Top15 Diagnoses</w:t>
      </w:r>
    </w:p>
    <w:p w14:paraId="59C554F6" w14:textId="79FD9C82" w:rsidR="00940F88" w:rsidRDefault="00000000" w:rsidP="00413025">
      <w:pPr>
        <w:jc w:val="center"/>
      </w:pPr>
      <w:r>
        <w:rPr>
          <w:noProof/>
        </w:rPr>
        <w:drawing>
          <wp:inline distT="0" distB="0" distL="0" distR="0" wp14:anchorId="61A437DF" wp14:editId="575E88D2">
            <wp:extent cx="9059188" cy="39624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15_diagno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4608" cy="401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57FC" w14:textId="77777777" w:rsidR="00940F88" w:rsidRDefault="00000000">
      <w:pPr>
        <w:jc w:val="center"/>
      </w:pPr>
      <w:r>
        <w:rPr>
          <w:b/>
          <w:color w:val="0B4A6F"/>
        </w:rPr>
        <w:lastRenderedPageBreak/>
        <w:t>Diagnoses By Gender</w:t>
      </w:r>
    </w:p>
    <w:p w14:paraId="38910044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0D92A8AF" wp14:editId="6972405E">
            <wp:extent cx="8822619" cy="56235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iagnoses_by_g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87756" cy="566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40081" w14:textId="77777777" w:rsidR="00940F88" w:rsidRDefault="00940F88"/>
    <w:p w14:paraId="01B252E6" w14:textId="77777777" w:rsidR="00413025" w:rsidRDefault="00413025"/>
    <w:p w14:paraId="53543080" w14:textId="77777777" w:rsidR="00940F88" w:rsidRDefault="00000000">
      <w:pPr>
        <w:jc w:val="center"/>
      </w:pPr>
      <w:r>
        <w:rPr>
          <w:b/>
          <w:color w:val="0B4A6F"/>
        </w:rPr>
        <w:lastRenderedPageBreak/>
        <w:t>Referrals</w:t>
      </w:r>
    </w:p>
    <w:p w14:paraId="5FD57DF5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073DF200" wp14:editId="599509BC">
            <wp:extent cx="9204325" cy="42595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ferr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13650" cy="42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0995" w14:textId="77777777" w:rsidR="00940F88" w:rsidRDefault="00940F88"/>
    <w:p w14:paraId="4AB2D6D3" w14:textId="77777777" w:rsidR="00413025" w:rsidRDefault="00413025"/>
    <w:p w14:paraId="6CC16E78" w14:textId="77777777" w:rsidR="00413025" w:rsidRDefault="00413025"/>
    <w:p w14:paraId="263B3BBB" w14:textId="77777777" w:rsidR="00413025" w:rsidRDefault="00413025"/>
    <w:p w14:paraId="4C39AA1B" w14:textId="77777777" w:rsidR="00413025" w:rsidRDefault="00413025"/>
    <w:p w14:paraId="3237F230" w14:textId="77777777" w:rsidR="00413025" w:rsidRDefault="00413025"/>
    <w:p w14:paraId="4FFDF0B9" w14:textId="77777777" w:rsidR="00413025" w:rsidRDefault="00413025"/>
    <w:p w14:paraId="7276BB66" w14:textId="77777777" w:rsidR="00940F88" w:rsidRDefault="00000000">
      <w:pPr>
        <w:jc w:val="center"/>
      </w:pPr>
      <w:r>
        <w:rPr>
          <w:b/>
          <w:color w:val="0B4A6F"/>
        </w:rPr>
        <w:lastRenderedPageBreak/>
        <w:t>Consultations By Hour</w:t>
      </w:r>
    </w:p>
    <w:p w14:paraId="50002E37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321451C0" wp14:editId="58DEAF64">
            <wp:extent cx="8709025" cy="4434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nsultations_by_hou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24999" cy="444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DF0E" w14:textId="77777777" w:rsidR="00940F88" w:rsidRDefault="00940F88"/>
    <w:p w14:paraId="2B18131E" w14:textId="77777777" w:rsidR="00413025" w:rsidRDefault="00413025"/>
    <w:p w14:paraId="49E4A4D1" w14:textId="77777777" w:rsidR="00413025" w:rsidRDefault="00413025"/>
    <w:p w14:paraId="38F3B410" w14:textId="77777777" w:rsidR="00413025" w:rsidRDefault="00413025"/>
    <w:p w14:paraId="1FC22C50" w14:textId="77777777" w:rsidR="00413025" w:rsidRDefault="00413025"/>
    <w:p w14:paraId="4C03DE6B" w14:textId="77777777" w:rsidR="00413025" w:rsidRDefault="00413025"/>
    <w:p w14:paraId="59EEE537" w14:textId="77777777" w:rsidR="00940F88" w:rsidRDefault="00000000">
      <w:pPr>
        <w:jc w:val="center"/>
      </w:pPr>
      <w:r>
        <w:rPr>
          <w:b/>
          <w:color w:val="0B4A6F"/>
        </w:rPr>
        <w:lastRenderedPageBreak/>
        <w:t>Lab Test Results</w:t>
      </w:r>
    </w:p>
    <w:p w14:paraId="6B805F56" w14:textId="74046479" w:rsidR="00940F88" w:rsidRDefault="00000000" w:rsidP="00413025">
      <w:pPr>
        <w:jc w:val="center"/>
      </w:pPr>
      <w:r>
        <w:rPr>
          <w:noProof/>
        </w:rPr>
        <w:drawing>
          <wp:inline distT="0" distB="0" distL="0" distR="0" wp14:anchorId="638C3D57" wp14:editId="698A28F8">
            <wp:extent cx="8919845" cy="2704973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lab_test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51280" cy="27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5403" w14:textId="77777777" w:rsidR="00940F88" w:rsidRDefault="00000000">
      <w:pPr>
        <w:jc w:val="center"/>
      </w:pPr>
      <w:r>
        <w:rPr>
          <w:b/>
          <w:color w:val="0B4A6F"/>
        </w:rPr>
        <w:t>Lab Turnaround Time</w:t>
      </w:r>
    </w:p>
    <w:p w14:paraId="5761D4F9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05640927" wp14:editId="3042C2F4">
            <wp:extent cx="8655370" cy="262445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lab_turnaround_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87230" cy="263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4526" w14:textId="77777777" w:rsidR="00940F88" w:rsidRDefault="00940F88"/>
    <w:p w14:paraId="3D64B501" w14:textId="77777777" w:rsidR="00413025" w:rsidRDefault="00413025"/>
    <w:p w14:paraId="2556DD2F" w14:textId="77777777" w:rsidR="00940F88" w:rsidRDefault="00940F88"/>
    <w:p w14:paraId="77622D17" w14:textId="77777777" w:rsidR="00940F88" w:rsidRDefault="00940F88"/>
    <w:p w14:paraId="0C68D0BB" w14:textId="77777777" w:rsidR="00940F88" w:rsidRDefault="00000000">
      <w:pPr>
        <w:jc w:val="center"/>
      </w:pPr>
      <w:r>
        <w:rPr>
          <w:b/>
          <w:color w:val="0B4A6F"/>
        </w:rPr>
        <w:t>Top15 Drugs</w:t>
      </w:r>
    </w:p>
    <w:p w14:paraId="2C1C55B3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77E6C4B1" wp14:editId="2A0EFDD9">
            <wp:extent cx="8511540" cy="4594225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top15_dru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21378" cy="45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7D9B" w14:textId="77777777" w:rsidR="00940F88" w:rsidRDefault="00940F88"/>
    <w:p w14:paraId="39851F46" w14:textId="77777777" w:rsidR="00413025" w:rsidRDefault="00413025"/>
    <w:p w14:paraId="78074739" w14:textId="77777777" w:rsidR="00413025" w:rsidRDefault="00413025"/>
    <w:p w14:paraId="3A4A6146" w14:textId="77777777" w:rsidR="00413025" w:rsidRDefault="00413025"/>
    <w:p w14:paraId="51AF8B62" w14:textId="77777777" w:rsidR="00940F88" w:rsidRDefault="00000000" w:rsidP="00F4145A">
      <w:pPr>
        <w:ind w:left="5760" w:firstLine="720"/>
      </w:pPr>
      <w:r>
        <w:rPr>
          <w:b/>
          <w:color w:val="0B4A6F"/>
        </w:rPr>
        <w:lastRenderedPageBreak/>
        <w:t>Dispense Rate</w:t>
      </w:r>
    </w:p>
    <w:p w14:paraId="469E88AE" w14:textId="77777777" w:rsidR="00F4145A" w:rsidRDefault="00F4145A">
      <w:pPr>
        <w:jc w:val="center"/>
      </w:pPr>
    </w:p>
    <w:p w14:paraId="3316B2D8" w14:textId="77777777" w:rsidR="00F4145A" w:rsidRDefault="00F4145A">
      <w:pPr>
        <w:jc w:val="center"/>
      </w:pPr>
    </w:p>
    <w:p w14:paraId="568313E7" w14:textId="4AEE4D42" w:rsidR="00940F88" w:rsidRDefault="00000000">
      <w:pPr>
        <w:jc w:val="center"/>
      </w:pPr>
      <w:r>
        <w:rPr>
          <w:noProof/>
        </w:rPr>
        <w:drawing>
          <wp:inline distT="0" distB="0" distL="0" distR="0" wp14:anchorId="117B0445" wp14:editId="375F93D3">
            <wp:extent cx="5303520" cy="54983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dispense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74EF" w14:textId="77777777" w:rsidR="00940F88" w:rsidRDefault="00940F88"/>
    <w:p w14:paraId="6955E3DE" w14:textId="77777777" w:rsidR="00940F88" w:rsidRDefault="00000000">
      <w:pPr>
        <w:jc w:val="center"/>
      </w:pPr>
      <w:r>
        <w:rPr>
          <w:b/>
          <w:color w:val="0B4A6F"/>
        </w:rPr>
        <w:lastRenderedPageBreak/>
        <w:t>Stock By Category</w:t>
      </w:r>
    </w:p>
    <w:p w14:paraId="1F139CFC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68B6C770" wp14:editId="69664CEF">
            <wp:extent cx="8228965" cy="2766060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stock_by_catego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50322" cy="2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2126" w14:textId="77777777" w:rsidR="00940F88" w:rsidRDefault="00940F88"/>
    <w:p w14:paraId="3E569216" w14:textId="77777777" w:rsidR="00940F88" w:rsidRDefault="00000000">
      <w:pPr>
        <w:jc w:val="center"/>
      </w:pPr>
      <w:r>
        <w:rPr>
          <w:b/>
          <w:color w:val="0B4A6F"/>
        </w:rPr>
        <w:t>Patient Journey Funnel</w:t>
      </w:r>
    </w:p>
    <w:p w14:paraId="1A2F2352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7F2145E6" wp14:editId="13F83A36">
            <wp:extent cx="8304530" cy="2964180"/>
            <wp:effectExtent l="0" t="0" r="127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patient_journey_funn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16031" cy="296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C5A7" w14:textId="77777777" w:rsidR="00940F88" w:rsidRDefault="00940F88"/>
    <w:p w14:paraId="242D4860" w14:textId="77777777" w:rsidR="00940F88" w:rsidRDefault="00000000">
      <w:pPr>
        <w:jc w:val="center"/>
      </w:pPr>
      <w:r>
        <w:rPr>
          <w:b/>
          <w:color w:val="0B4A6F"/>
        </w:rPr>
        <w:t>Children Diagnoses</w:t>
      </w:r>
    </w:p>
    <w:p w14:paraId="783E40E5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609E6931" wp14:editId="67B93342">
            <wp:extent cx="7695565" cy="576072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children_diagnos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03373" cy="57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8FF9" w14:textId="77777777" w:rsidR="00940F88" w:rsidRDefault="00940F88"/>
    <w:p w14:paraId="25DCE430" w14:textId="77777777" w:rsidR="00F4145A" w:rsidRDefault="00F4145A"/>
    <w:p w14:paraId="5229C1FA" w14:textId="77777777" w:rsidR="00F4145A" w:rsidRDefault="00F4145A"/>
    <w:p w14:paraId="4C477EE6" w14:textId="77777777" w:rsidR="00F4145A" w:rsidRDefault="00F4145A"/>
    <w:p w14:paraId="300CE8C5" w14:textId="77777777" w:rsidR="00F4145A" w:rsidRDefault="00F4145A"/>
    <w:p w14:paraId="1A3672CA" w14:textId="77777777" w:rsidR="00F4145A" w:rsidRDefault="00F4145A"/>
    <w:p w14:paraId="2E9D6DF1" w14:textId="77777777" w:rsidR="00F4145A" w:rsidRDefault="00F4145A"/>
    <w:p w14:paraId="5C6B6A40" w14:textId="46F0518E" w:rsidR="00940F88" w:rsidRDefault="00940F88" w:rsidP="00F4145A"/>
    <w:p w14:paraId="1FD806B9" w14:textId="77777777" w:rsidR="00940F88" w:rsidRDefault="00940F88"/>
    <w:p w14:paraId="3D86A925" w14:textId="77777777" w:rsidR="00940F88" w:rsidRDefault="00000000">
      <w:pPr>
        <w:jc w:val="center"/>
      </w:pPr>
      <w:r>
        <w:rPr>
          <w:b/>
          <w:color w:val="0B4A6F"/>
        </w:rPr>
        <w:t>Malaria Drugs</w:t>
      </w:r>
    </w:p>
    <w:p w14:paraId="7213C449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049254F0" wp14:editId="7CD1237F">
            <wp:extent cx="5303520" cy="287347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malaria_dru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082C" w14:textId="77777777" w:rsidR="00940F88" w:rsidRDefault="00940F88"/>
    <w:p w14:paraId="616C704D" w14:textId="77777777" w:rsidR="00940F88" w:rsidRDefault="00000000">
      <w:pPr>
        <w:jc w:val="center"/>
      </w:pPr>
      <w:r>
        <w:rPr>
          <w:b/>
          <w:color w:val="0B4A6F"/>
        </w:rPr>
        <w:t>Malaria By Age</w:t>
      </w:r>
    </w:p>
    <w:p w14:paraId="181D1E9B" w14:textId="77777777" w:rsidR="00940F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4BB4B2" wp14:editId="396010B8">
            <wp:extent cx="5303520" cy="262492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malaria_by_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D19D" w14:textId="77777777" w:rsidR="00940F88" w:rsidRDefault="00940F88"/>
    <w:p w14:paraId="1C153B72" w14:textId="77777777" w:rsidR="00940F88" w:rsidRDefault="00000000">
      <w:pPr>
        <w:jc w:val="center"/>
      </w:pPr>
      <w:r>
        <w:rPr>
          <w:b/>
          <w:color w:val="0B4A6F"/>
        </w:rPr>
        <w:t>Consult To Lab Time</w:t>
      </w:r>
    </w:p>
    <w:p w14:paraId="75963BDC" w14:textId="77777777" w:rsidR="00940F88" w:rsidRDefault="00000000">
      <w:pPr>
        <w:jc w:val="center"/>
      </w:pPr>
      <w:r>
        <w:rPr>
          <w:noProof/>
        </w:rPr>
        <w:drawing>
          <wp:inline distT="0" distB="0" distL="0" distR="0" wp14:anchorId="356E26A8" wp14:editId="5DCDBD44">
            <wp:extent cx="5303520" cy="261516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consult_to_lab_ti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50A6" w14:textId="77777777" w:rsidR="00940F88" w:rsidRDefault="00940F88"/>
    <w:p w14:paraId="0BB9AF2C" w14:textId="77777777" w:rsidR="00940F88" w:rsidRDefault="00000000">
      <w:pPr>
        <w:jc w:val="center"/>
      </w:pPr>
      <w:r>
        <w:rPr>
          <w:b/>
          <w:color w:val="0B4A6F"/>
        </w:rPr>
        <w:t>Staff Workload</w:t>
      </w:r>
    </w:p>
    <w:p w14:paraId="6D81EDAB" w14:textId="77777777" w:rsidR="00940F8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E2C96C" wp14:editId="6F560767">
            <wp:extent cx="5303520" cy="218141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_staff_workloa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AC4A" w14:textId="77777777" w:rsidR="00940F88" w:rsidRDefault="00940F88"/>
    <w:p w14:paraId="6BE94D66" w14:textId="77777777" w:rsidR="00940F88" w:rsidRDefault="00000000">
      <w:r>
        <w:br w:type="page"/>
      </w:r>
    </w:p>
    <w:p w14:paraId="704B3CEF" w14:textId="77777777" w:rsidR="00940F88" w:rsidRDefault="00000000">
      <w:pPr>
        <w:pStyle w:val="Heading1"/>
      </w:pPr>
      <w:r>
        <w:lastRenderedPageBreak/>
        <w:t>3. Key Insights</w:t>
      </w:r>
    </w:p>
    <w:p w14:paraId="116D98D5" w14:textId="77777777" w:rsidR="00940F88" w:rsidRDefault="00000000">
      <w:pPr>
        <w:pStyle w:val="ListBullet"/>
      </w:pPr>
      <w:r>
        <w:t>Patient registrations show a consistent trend — monitor monthly volume for resource planning.</w:t>
      </w:r>
    </w:p>
    <w:p w14:paraId="348CEE88" w14:textId="77777777" w:rsidR="00940F88" w:rsidRDefault="00000000">
      <w:pPr>
        <w:pStyle w:val="ListBullet"/>
      </w:pPr>
      <w:r>
        <w:t>Top diagnoses drive most of the clinical workload — target training and drug stocking accordingly.</w:t>
      </w:r>
    </w:p>
    <w:p w14:paraId="1DA7B85E" w14:textId="77777777" w:rsidR="00940F88" w:rsidRDefault="00000000">
      <w:pPr>
        <w:pStyle w:val="ListBullet"/>
      </w:pPr>
      <w:r>
        <w:t>Referral pathway indicates the strongest downstream load (Lab vs Pharmacy vs Optical).</w:t>
      </w:r>
    </w:p>
    <w:p w14:paraId="4658A346" w14:textId="77777777" w:rsidR="00940F88" w:rsidRDefault="00000000">
      <w:pPr>
        <w:pStyle w:val="ListBullet"/>
      </w:pPr>
      <w:r>
        <w:t>Low-stock alerts must be actioned promptly to avoid stockouts.</w:t>
      </w:r>
    </w:p>
    <w:p w14:paraId="517C85F3" w14:textId="77777777" w:rsidR="00940F88" w:rsidRDefault="00000000">
      <w:pPr>
        <w:pStyle w:val="ListBullet"/>
      </w:pPr>
      <w:r>
        <w:t>Use the forecasting module to plan drug &amp; staff demand for the coming month.</w:t>
      </w:r>
    </w:p>
    <w:p w14:paraId="312BAD18" w14:textId="77777777" w:rsidR="00940F88" w:rsidRDefault="00000000">
      <w:pPr>
        <w:pStyle w:val="ListBullet"/>
      </w:pPr>
      <w:r>
        <w:t>Patient clusters reveal distinct risk groups for targeted interventions.</w:t>
      </w:r>
    </w:p>
    <w:sectPr w:rsidR="00940F88" w:rsidSect="0041302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818406">
    <w:abstractNumId w:val="8"/>
  </w:num>
  <w:num w:numId="2" w16cid:durableId="142702761">
    <w:abstractNumId w:val="6"/>
  </w:num>
  <w:num w:numId="3" w16cid:durableId="1780641053">
    <w:abstractNumId w:val="5"/>
  </w:num>
  <w:num w:numId="4" w16cid:durableId="1074010959">
    <w:abstractNumId w:val="4"/>
  </w:num>
  <w:num w:numId="5" w16cid:durableId="1764569540">
    <w:abstractNumId w:val="7"/>
  </w:num>
  <w:num w:numId="6" w16cid:durableId="441731539">
    <w:abstractNumId w:val="3"/>
  </w:num>
  <w:num w:numId="7" w16cid:durableId="1602643044">
    <w:abstractNumId w:val="2"/>
  </w:num>
  <w:num w:numId="8" w16cid:durableId="1107508933">
    <w:abstractNumId w:val="1"/>
  </w:num>
  <w:num w:numId="9" w16cid:durableId="129467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025"/>
    <w:rsid w:val="00671AA6"/>
    <w:rsid w:val="00940F88"/>
    <w:rsid w:val="00AA1D8D"/>
    <w:rsid w:val="00B47730"/>
    <w:rsid w:val="00CB0664"/>
    <w:rsid w:val="00F414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2E1BA"/>
  <w14:defaultImageDpi w14:val="300"/>
  <w15:docId w15:val="{4C7BA7F6-5C3B-4DA1-A4F5-2E703D6EC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BLESSED ADEOYE OMOBUWA</cp:lastModifiedBy>
  <cp:revision>2</cp:revision>
  <dcterms:created xsi:type="dcterms:W3CDTF">2013-12-23T23:15:00Z</dcterms:created>
  <dcterms:modified xsi:type="dcterms:W3CDTF">2026-09-17T09:13:00Z</dcterms:modified>
  <cp:category/>
</cp:coreProperties>
</file>